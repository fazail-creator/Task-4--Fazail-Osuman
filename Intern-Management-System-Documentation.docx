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F565" w14:textId="5D88769A" w:rsidR="00745ED6" w:rsidRDefault="00000000" w:rsidP="00D05B50">
      <w:pPr>
        <w:pStyle w:val="Heading1"/>
      </w:pPr>
      <w:r>
        <w:t>Intern Management System</w:t>
      </w:r>
    </w:p>
    <w:p w14:paraId="6804E434" w14:textId="77777777" w:rsidR="00745ED6" w:rsidRDefault="00000000">
      <w:pPr>
        <w:pStyle w:val="Heading2"/>
      </w:pPr>
      <w:r>
        <w:t>1. Introduction</w:t>
      </w:r>
    </w:p>
    <w:p w14:paraId="1EB387CB" w14:textId="77777777" w:rsidR="00745ED6" w:rsidRDefault="00000000">
      <w:r>
        <w:t>This project is an Intern Management System developed using HTML, CSS, JavaScript, Node.js, Express, and MySQL. The objective is to demonstrate frontend and backend integration through REST APIs.</w:t>
      </w:r>
    </w:p>
    <w:p w14:paraId="686D359C" w14:textId="77777777" w:rsidR="00745ED6" w:rsidRDefault="00000000">
      <w:pPr>
        <w:pStyle w:val="Heading2"/>
      </w:pPr>
      <w:r>
        <w:t>2. Objectives</w:t>
      </w:r>
    </w:p>
    <w:p w14:paraId="40AE8AB9" w14:textId="77777777" w:rsidR="00745ED6" w:rsidRDefault="00000000">
      <w:r>
        <w:t>- Integrate frontend and backend</w:t>
      </w:r>
      <w:r>
        <w:br/>
        <w:t>- Perform CRUD operations</w:t>
      </w:r>
      <w:r>
        <w:br/>
        <w:t>- Use Fetch API with async/await</w:t>
      </w:r>
      <w:r>
        <w:br/>
        <w:t>- Store data in MySQL</w:t>
      </w:r>
      <w:r>
        <w:br/>
        <w:t>- Handle errors gracefully</w:t>
      </w:r>
    </w:p>
    <w:p w14:paraId="030CA803" w14:textId="77777777" w:rsidR="00745ED6" w:rsidRDefault="00000000">
      <w:pPr>
        <w:pStyle w:val="Heading2"/>
      </w:pPr>
      <w:r>
        <w:t>3. Technologies Used</w:t>
      </w:r>
    </w:p>
    <w:p w14:paraId="17963589" w14:textId="77777777" w:rsidR="00745ED6" w:rsidRDefault="00000000">
      <w:r>
        <w:t>Frontend: HTML, CSS, JavaScript</w:t>
      </w:r>
      <w:r>
        <w:br/>
        <w:t>Backend: Node.js, Express.js</w:t>
      </w:r>
      <w:r>
        <w:br/>
        <w:t>Database: MySQL</w:t>
      </w:r>
      <w:r>
        <w:br/>
        <w:t>Other: CORS, dotenv</w:t>
      </w:r>
    </w:p>
    <w:p w14:paraId="78909652" w14:textId="77777777" w:rsidR="00745ED6" w:rsidRDefault="00000000">
      <w:pPr>
        <w:pStyle w:val="Heading2"/>
      </w:pPr>
      <w:r>
        <w:t>4. System Features</w:t>
      </w:r>
    </w:p>
    <w:p w14:paraId="5DE3B88E" w14:textId="573ACB7C" w:rsidR="00745ED6" w:rsidRDefault="00000000">
      <w:r>
        <w:t>• Add Intern</w:t>
      </w:r>
      <w:r>
        <w:br/>
        <w:t>• View Interns</w:t>
      </w:r>
      <w:r>
        <w:br/>
        <w:t>• Update Intern</w:t>
      </w:r>
      <w:r>
        <w:br/>
        <w:t>• Delete Intern</w:t>
      </w:r>
      <w:r>
        <w:br/>
        <w:t>• Error Handling</w:t>
      </w:r>
    </w:p>
    <w:p w14:paraId="042C07AA" w14:textId="77777777" w:rsidR="00745ED6" w:rsidRDefault="00000000">
      <w:pPr>
        <w:pStyle w:val="Heading2"/>
      </w:pPr>
      <w:r>
        <w:t>5. System Architecture</w:t>
      </w:r>
    </w:p>
    <w:p w14:paraId="282EC3B3" w14:textId="77777777" w:rsidR="00745ED6" w:rsidRDefault="00000000">
      <w:r>
        <w:t>The frontend sends HTTP requests to the Express backend using the Fetch API. The backend processes requests, communicates with MySQL, and returns JSON responses that are displayed dynamically in the browser.</w:t>
      </w:r>
    </w:p>
    <w:p w14:paraId="251673AF" w14:textId="77777777" w:rsidR="00745ED6" w:rsidRDefault="00000000">
      <w:pPr>
        <w:pStyle w:val="Heading2"/>
      </w:pPr>
      <w:r>
        <w:t>6. API Endpoints</w:t>
      </w:r>
    </w:p>
    <w:tbl>
      <w:tblPr>
        <w:tblW w:w="0" w:type="auto"/>
        <w:tblLook w:val="04A0" w:firstRow="1" w:lastRow="0" w:firstColumn="1" w:lastColumn="0" w:noHBand="0" w:noVBand="1"/>
      </w:tblPr>
      <w:tblGrid>
        <w:gridCol w:w="2880"/>
        <w:gridCol w:w="2880"/>
        <w:gridCol w:w="2880"/>
      </w:tblGrid>
      <w:tr w:rsidR="00745ED6" w14:paraId="19CE913D" w14:textId="77777777">
        <w:tc>
          <w:tcPr>
            <w:tcW w:w="2880" w:type="dxa"/>
          </w:tcPr>
          <w:p w14:paraId="6960C941" w14:textId="77777777" w:rsidR="00745ED6" w:rsidRDefault="00000000">
            <w:r>
              <w:t>Method</w:t>
            </w:r>
          </w:p>
        </w:tc>
        <w:tc>
          <w:tcPr>
            <w:tcW w:w="2880" w:type="dxa"/>
          </w:tcPr>
          <w:p w14:paraId="4115A3CC" w14:textId="77777777" w:rsidR="00745ED6" w:rsidRDefault="00000000">
            <w:r>
              <w:t>Endpoint</w:t>
            </w:r>
          </w:p>
        </w:tc>
        <w:tc>
          <w:tcPr>
            <w:tcW w:w="2880" w:type="dxa"/>
          </w:tcPr>
          <w:p w14:paraId="76399323" w14:textId="77777777" w:rsidR="00745ED6" w:rsidRDefault="00000000">
            <w:r>
              <w:t>Purpose</w:t>
            </w:r>
          </w:p>
        </w:tc>
      </w:tr>
      <w:tr w:rsidR="00745ED6" w14:paraId="6F8F6EE9" w14:textId="77777777">
        <w:tc>
          <w:tcPr>
            <w:tcW w:w="2880" w:type="dxa"/>
          </w:tcPr>
          <w:p w14:paraId="24A69DD0" w14:textId="77777777" w:rsidR="00745ED6" w:rsidRDefault="00000000">
            <w:r>
              <w:t>GET</w:t>
            </w:r>
          </w:p>
        </w:tc>
        <w:tc>
          <w:tcPr>
            <w:tcW w:w="2880" w:type="dxa"/>
          </w:tcPr>
          <w:p w14:paraId="2701076F" w14:textId="77777777" w:rsidR="00745ED6" w:rsidRDefault="00000000">
            <w:r>
              <w:t>/api/interns</w:t>
            </w:r>
          </w:p>
        </w:tc>
        <w:tc>
          <w:tcPr>
            <w:tcW w:w="2880" w:type="dxa"/>
          </w:tcPr>
          <w:p w14:paraId="6D87031D" w14:textId="77777777" w:rsidR="00745ED6" w:rsidRDefault="00000000">
            <w:r>
              <w:t>Retrieve interns</w:t>
            </w:r>
          </w:p>
        </w:tc>
      </w:tr>
      <w:tr w:rsidR="00745ED6" w14:paraId="1DE39BB4" w14:textId="77777777">
        <w:tc>
          <w:tcPr>
            <w:tcW w:w="2880" w:type="dxa"/>
          </w:tcPr>
          <w:p w14:paraId="6C9ED8C1" w14:textId="77777777" w:rsidR="00745ED6" w:rsidRDefault="00000000">
            <w:r>
              <w:t>POST</w:t>
            </w:r>
          </w:p>
        </w:tc>
        <w:tc>
          <w:tcPr>
            <w:tcW w:w="2880" w:type="dxa"/>
          </w:tcPr>
          <w:p w14:paraId="24EE448C" w14:textId="77777777" w:rsidR="00745ED6" w:rsidRDefault="00000000">
            <w:r>
              <w:t>/api/interns</w:t>
            </w:r>
          </w:p>
        </w:tc>
        <w:tc>
          <w:tcPr>
            <w:tcW w:w="2880" w:type="dxa"/>
          </w:tcPr>
          <w:p w14:paraId="63C88001" w14:textId="77777777" w:rsidR="00745ED6" w:rsidRDefault="00000000">
            <w:r>
              <w:t>Add intern</w:t>
            </w:r>
          </w:p>
        </w:tc>
      </w:tr>
      <w:tr w:rsidR="00745ED6" w14:paraId="10B9A593" w14:textId="77777777">
        <w:tc>
          <w:tcPr>
            <w:tcW w:w="2880" w:type="dxa"/>
          </w:tcPr>
          <w:p w14:paraId="3FD90D1A" w14:textId="77777777" w:rsidR="00745ED6" w:rsidRDefault="00000000">
            <w:r>
              <w:t>PUT</w:t>
            </w:r>
          </w:p>
        </w:tc>
        <w:tc>
          <w:tcPr>
            <w:tcW w:w="2880" w:type="dxa"/>
          </w:tcPr>
          <w:p w14:paraId="04D86794" w14:textId="77777777" w:rsidR="00745ED6" w:rsidRDefault="00000000">
            <w:r>
              <w:t>/api/interns/:id</w:t>
            </w:r>
          </w:p>
        </w:tc>
        <w:tc>
          <w:tcPr>
            <w:tcW w:w="2880" w:type="dxa"/>
          </w:tcPr>
          <w:p w14:paraId="7D0A5707" w14:textId="77777777" w:rsidR="00745ED6" w:rsidRDefault="00000000">
            <w:r>
              <w:t>Update intern</w:t>
            </w:r>
          </w:p>
        </w:tc>
      </w:tr>
      <w:tr w:rsidR="00745ED6" w14:paraId="0024556A" w14:textId="77777777">
        <w:tc>
          <w:tcPr>
            <w:tcW w:w="2880" w:type="dxa"/>
          </w:tcPr>
          <w:p w14:paraId="3D11BFF6" w14:textId="77777777" w:rsidR="00745ED6" w:rsidRDefault="00000000">
            <w:r>
              <w:t>DELETE</w:t>
            </w:r>
          </w:p>
        </w:tc>
        <w:tc>
          <w:tcPr>
            <w:tcW w:w="2880" w:type="dxa"/>
          </w:tcPr>
          <w:p w14:paraId="6CFE05C0" w14:textId="77777777" w:rsidR="00745ED6" w:rsidRDefault="00000000">
            <w:r>
              <w:t>/api/interns/:id</w:t>
            </w:r>
          </w:p>
        </w:tc>
        <w:tc>
          <w:tcPr>
            <w:tcW w:w="2880" w:type="dxa"/>
          </w:tcPr>
          <w:p w14:paraId="682F783B" w14:textId="77777777" w:rsidR="00745ED6" w:rsidRDefault="00000000">
            <w:r>
              <w:t>Delete intern</w:t>
            </w:r>
          </w:p>
        </w:tc>
      </w:tr>
    </w:tbl>
    <w:p w14:paraId="0CED7F27" w14:textId="77777777" w:rsidR="00745ED6" w:rsidRDefault="00000000">
      <w:pPr>
        <w:pStyle w:val="Heading2"/>
      </w:pPr>
      <w:r>
        <w:lastRenderedPageBreak/>
        <w:t>7. Database</w:t>
      </w:r>
    </w:p>
    <w:p w14:paraId="0E33C521" w14:textId="77777777" w:rsidR="00745ED6" w:rsidRDefault="00000000">
      <w:r>
        <w:t>Database Name: intern_management</w:t>
      </w:r>
      <w:r>
        <w:br/>
        <w:t>Table: interns</w:t>
      </w:r>
    </w:p>
    <w:p w14:paraId="731E2931" w14:textId="77777777" w:rsidR="00745ED6" w:rsidRDefault="00000000">
      <w:pPr>
        <w:pStyle w:val="Heading2"/>
      </w:pPr>
      <w:r>
        <w:t>8. Testing</w:t>
      </w:r>
    </w:p>
    <w:p w14:paraId="671F1FD1" w14:textId="77777777" w:rsidR="00745ED6" w:rsidRDefault="00000000">
      <w:r>
        <w:t>The application was tested by adding, retrieving, updating and deleting records. All API endpoints returned the expected HTTP status codes.</w:t>
      </w:r>
    </w:p>
    <w:p w14:paraId="30148372" w14:textId="77777777" w:rsidR="00745ED6" w:rsidRDefault="00000000">
      <w:pPr>
        <w:pStyle w:val="Heading2"/>
      </w:pPr>
      <w:r>
        <w:t>9. Challenges</w:t>
      </w:r>
    </w:p>
    <w:p w14:paraId="1E03832F" w14:textId="77777777" w:rsidR="00745ED6" w:rsidRDefault="00000000">
      <w:r>
        <w:t>Some challenges included connecting the frontend to the backend, configuring CORS, and debugging MySQL connection issues.</w:t>
      </w:r>
    </w:p>
    <w:p w14:paraId="07CC6297" w14:textId="77777777" w:rsidR="00745ED6" w:rsidRDefault="00000000">
      <w:pPr>
        <w:pStyle w:val="Heading2"/>
      </w:pPr>
      <w:r>
        <w:t>10. Conclusion</w:t>
      </w:r>
    </w:p>
    <w:p w14:paraId="46EEFD64" w14:textId="77777777" w:rsidR="00745ED6" w:rsidRDefault="00000000">
      <w:r>
        <w:t>The project successfully demonstrates a complete full-stack web application using frontend-backend integration and a MySQL database.</w:t>
      </w:r>
    </w:p>
    <w:sectPr w:rsidR="00745E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790400">
    <w:abstractNumId w:val="8"/>
  </w:num>
  <w:num w:numId="2" w16cid:durableId="1676179765">
    <w:abstractNumId w:val="6"/>
  </w:num>
  <w:num w:numId="3" w16cid:durableId="1041054081">
    <w:abstractNumId w:val="5"/>
  </w:num>
  <w:num w:numId="4" w16cid:durableId="977221692">
    <w:abstractNumId w:val="4"/>
  </w:num>
  <w:num w:numId="5" w16cid:durableId="446314285">
    <w:abstractNumId w:val="7"/>
  </w:num>
  <w:num w:numId="6" w16cid:durableId="1048460179">
    <w:abstractNumId w:val="3"/>
  </w:num>
  <w:num w:numId="7" w16cid:durableId="2070954883">
    <w:abstractNumId w:val="2"/>
  </w:num>
  <w:num w:numId="8" w16cid:durableId="532160223">
    <w:abstractNumId w:val="1"/>
  </w:num>
  <w:num w:numId="9" w16cid:durableId="182334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ED6"/>
    <w:rsid w:val="00AA1D8D"/>
    <w:rsid w:val="00B47730"/>
    <w:rsid w:val="00CB0664"/>
    <w:rsid w:val="00D05B50"/>
    <w:rsid w:val="00ED58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22E56"/>
  <w14:defaultImageDpi w14:val="300"/>
  <w15:docId w15:val="{33C8467F-4C34-4310-AE94-A1DAB98D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Fazail Osuman</cp:lastModifiedBy>
  <cp:revision>2</cp:revision>
  <dcterms:created xsi:type="dcterms:W3CDTF">2013-12-23T23:15:00Z</dcterms:created>
  <dcterms:modified xsi:type="dcterms:W3CDTF">2026-07-06T13:11:00Z</dcterms:modified>
  <cp:category/>
</cp:coreProperties>
</file>